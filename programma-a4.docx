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Orari Castello delle Sorprese 2026</w:t>
      </w:r>
    </w:p>
    <w:p>
      <w:r>
        <w:t>Versione A4 stampabile</w:t>
      </w:r>
    </w:p>
    <w:p>
      <w:r>
        <w:t>Ingressi e biglietteria: 09:30 - 15:00 (ultimo ingresso) | Termine attività: 17:00 | Chiusura Parco e Castello: 17:30</w:t>
      </w:r>
    </w:p>
    <w:p/>
    <w:p>
      <w:pPr>
        <w:pStyle w:val="Heading2"/>
      </w:pPr>
      <w:r>
        <w:t>Programma per attività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Luogo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Apertura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Inizi / Note</w:t>
            </w:r>
          </w:p>
        </w:tc>
      </w:tr>
      <w:tr>
        <w:tc>
          <w:tcPr>
            <w:tcW w:type="dxa" w:w="2160"/>
          </w:tcPr>
          <w:p>
            <w:r>
              <w:t>Spettacoli - K-POP</w:t>
            </w:r>
          </w:p>
        </w:tc>
        <w:tc>
          <w:tcPr>
            <w:tcW w:type="dxa" w:w="2160"/>
          </w:tcPr>
          <w:p>
            <w:r>
              <w:t>Area Spettacoli</w:t>
            </w:r>
          </w:p>
        </w:tc>
        <w:tc>
          <w:tcPr>
            <w:tcW w:type="dxa" w:w="2160"/>
          </w:tcPr>
          <w:p>
            <w:r>
              <w:t>11:30-12:10 16:00-16:40</w:t>
            </w:r>
          </w:p>
        </w:tc>
        <w:tc>
          <w:tcPr>
            <w:tcW w:type="dxa" w:w="2160"/>
          </w:tcPr>
          <w:p>
            <w:r>
              <w:t>Inizio spettacolo ore 11:30 - Inizio spettacolo ore 16:00. Durata circa 20 minuti. Per raggiungere l'Area Spettacoli scendere per circa 200 mt. nella parte inferiore del Parco, cancello sulla destra osservando il Castello.</w:t>
            </w:r>
          </w:p>
        </w:tc>
      </w:tr>
      <w:tr>
        <w:tc>
          <w:tcPr>
            <w:tcW w:type="dxa" w:w="2160"/>
          </w:tcPr>
          <w:p>
            <w:r>
              <w:t>Spettacoli - BEE-Dance con Ape Maia</w:t>
            </w:r>
          </w:p>
        </w:tc>
        <w:tc>
          <w:tcPr>
            <w:tcW w:type="dxa" w:w="2160"/>
          </w:tcPr>
          <w:p>
            <w:r>
              <w:t>Area Spettacoli</w:t>
            </w:r>
          </w:p>
        </w:tc>
        <w:tc>
          <w:tcPr>
            <w:tcW w:type="dxa" w:w="2160"/>
          </w:tcPr>
          <w:p>
            <w:r>
              <w:t>14:00-15:00</w:t>
            </w:r>
          </w:p>
        </w:tc>
        <w:tc>
          <w:tcPr>
            <w:tcW w:type="dxa" w:w="2160"/>
          </w:tcPr>
          <w:p>
            <w:r>
              <w:t>L'attività dura un'ora, puoi unirti quando vuoi e ballare con le musiche del Musical ufficiale per i 50 anni dell'Ape Maia.</w:t>
            </w:r>
          </w:p>
        </w:tc>
      </w:tr>
      <w:tr>
        <w:tc>
          <w:tcPr>
            <w:tcW w:type="dxa" w:w="2160"/>
          </w:tcPr>
          <w:p>
            <w:r>
              <w:t>Giardino delle Principesse</w:t>
            </w:r>
          </w:p>
        </w:tc>
        <w:tc>
          <w:tcPr>
            <w:tcW w:type="dxa" w:w="2160"/>
          </w:tcPr>
          <w:p>
            <w:r>
              <w:t>Cortile degli Stemmi</w:t>
            </w:r>
          </w:p>
        </w:tc>
        <w:tc>
          <w:tcPr>
            <w:tcW w:type="dxa" w:w="2160"/>
          </w:tcPr>
          <w:p>
            <w:r>
              <w:t>10:00-13:30 15:00-17:00</w:t>
            </w:r>
          </w:p>
        </w:tc>
        <w:tc>
          <w:tcPr>
            <w:tcW w:type="dxa" w:w="2160"/>
          </w:tcPr>
          <w:p>
            <w:r>
              <w:t>Incontra le Principesse più amate, parla con loro. Puoi scattare liberamente foto insieme. Puoi vestirti a tema, sarà ancora più bello.</w:t>
            </w:r>
          </w:p>
        </w:tc>
      </w:tr>
      <w:tr>
        <w:tc>
          <w:tcPr>
            <w:tcW w:type="dxa" w:w="2160"/>
          </w:tcPr>
          <w:p>
            <w:r>
              <w:t>Scuola di Magia</w:t>
            </w:r>
          </w:p>
        </w:tc>
        <w:tc>
          <w:tcPr>
            <w:tcW w:type="dxa" w:w="2160"/>
          </w:tcPr>
          <w:p>
            <w:r>
              <w:t>Terrazza Panoramica</w:t>
            </w:r>
          </w:p>
        </w:tc>
        <w:tc>
          <w:tcPr>
            <w:tcW w:type="dxa" w:w="2160"/>
          </w:tcPr>
          <w:p>
            <w:r>
              <w:t>10:00-17:00</w:t>
            </w:r>
          </w:p>
        </w:tc>
        <w:tc>
          <w:tcPr>
            <w:tcW w:type="dxa" w:w="2160"/>
          </w:tcPr>
          <w:p>
            <w:r>
              <w:t>Si trova all'esterno, sulla destra osservando il Castello, oltre il punto ristoro e i bagni. Maghi e maghette se vogliono possono vestirsi a tema, sarà ancora più bello. Lezioni Pozioni (inizi): 11:00, 12:00, 14:30, 15:30 | Lezioni Difesa delle Arti oscure (inizi): 10:30, 11:30, 14:00, 15:00, 16:15</w:t>
            </w:r>
          </w:p>
        </w:tc>
      </w:tr>
      <w:tr>
        <w:tc>
          <w:tcPr>
            <w:tcW w:type="dxa" w:w="2160"/>
          </w:tcPr>
          <w:p>
            <w:r>
              <w:t>Il Calice dei Tre Campioni</w:t>
            </w:r>
          </w:p>
        </w:tc>
        <w:tc>
          <w:tcPr>
            <w:tcW w:type="dxa" w:w="2160"/>
          </w:tcPr>
          <w:p>
            <w:r>
              <w:t>Castello - Sala Armature</w:t>
            </w:r>
          </w:p>
        </w:tc>
        <w:tc>
          <w:tcPr>
            <w:tcW w:type="dxa" w:w="2160"/>
          </w:tcPr>
          <w:p>
            <w:r>
              <w:t>10:00-11:45 13:15-17:00</w:t>
            </w:r>
          </w:p>
        </w:tc>
        <w:tc>
          <w:tcPr>
            <w:tcW w:type="dxa" w:w="2160"/>
          </w:tcPr>
          <w:p>
            <w:r>
              <w:t>Maghi e maghette se vogliono possono vestirsi a tema, sarà ancora più bello. Mini Torneo (inizi): 10:30, 11:00, 14:00, 15:00, 16:00</w:t>
            </w:r>
          </w:p>
        </w:tc>
      </w:tr>
      <w:tr>
        <w:tc>
          <w:tcPr>
            <w:tcW w:type="dxa" w:w="2160"/>
          </w:tcPr>
          <w:p>
            <w:r>
              <w:t>Ballo nel Castello</w:t>
            </w:r>
          </w:p>
        </w:tc>
        <w:tc>
          <w:tcPr>
            <w:tcW w:type="dxa" w:w="2160"/>
          </w:tcPr>
          <w:p>
            <w:r>
              <w:t>Castello - Salone delle Feste</w:t>
            </w:r>
          </w:p>
        </w:tc>
        <w:tc>
          <w:tcPr>
            <w:tcW w:type="dxa" w:w="2160"/>
          </w:tcPr>
          <w:p>
            <w:r>
              <w:t>10:30-12:00 13:30-15:00 16:00-17:00</w:t>
            </w:r>
          </w:p>
        </w:tc>
        <w:tc>
          <w:tcPr>
            <w:tcW w:type="dxa" w:w="2160"/>
          </w:tcPr>
          <w:p>
            <w:r>
              <w:t>Con una maestra di danza eccezionale, la Principessa Belle. Se vuoi puoi vestirti a tema, sarà ancora più bello.</w:t>
            </w:r>
          </w:p>
        </w:tc>
      </w:tr>
      <w:tr>
        <w:tc>
          <w:tcPr>
            <w:tcW w:type="dxa" w:w="2160"/>
          </w:tcPr>
          <w:p>
            <w:r>
              <w:t>Stanza Snoezelen per bambini</w:t>
            </w:r>
          </w:p>
        </w:tc>
        <w:tc>
          <w:tcPr>
            <w:tcW w:type="dxa" w:w="2160"/>
          </w:tcPr>
          <w:p>
            <w:r>
              <w:t>Castello - Stanza del Camino</w:t>
            </w:r>
          </w:p>
        </w:tc>
        <w:tc>
          <w:tcPr>
            <w:tcW w:type="dxa" w:w="2160"/>
          </w:tcPr>
          <w:p>
            <w:r>
              <w:t>10:00-12:30 14:00-15:30 16:00-17:00</w:t>
            </w:r>
          </w:p>
        </w:tc>
        <w:tc>
          <w:tcPr>
            <w:tcW w:type="dxa" w:w="2160"/>
          </w:tcPr>
          <w:p>
            <w:r>
              <w:t>Turni: 10:00, 10:30, 11:00, 11:30, 12:00, 14:00, 14:30, 15:00, 16:00, 16:30</w:t>
            </w:r>
          </w:p>
        </w:tc>
      </w:tr>
      <w:tr>
        <w:tc>
          <w:tcPr>
            <w:tcW w:type="dxa" w:w="2160"/>
          </w:tcPr>
          <w:p>
            <w:r>
              <w:t>Casa di Mago Merlino</w:t>
            </w:r>
          </w:p>
        </w:tc>
        <w:tc>
          <w:tcPr>
            <w:tcW w:type="dxa" w:w="2160"/>
          </w:tcPr>
          <w:p>
            <w:r>
              <w:t>Parco (bimbi)</w:t>
            </w:r>
          </w:p>
        </w:tc>
        <w:tc>
          <w:tcPr>
            <w:tcW w:type="dxa" w:w="2160"/>
          </w:tcPr>
          <w:p>
            <w:r>
              <w:t>10:30-12:00 13:30-16:15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Area Benessere - Yin Yoga</w:t>
            </w:r>
          </w:p>
        </w:tc>
        <w:tc>
          <w:tcPr>
            <w:tcW w:type="dxa" w:w="2160"/>
          </w:tcPr>
          <w:p>
            <w:r>
              <w:t>Parco</w:t>
            </w:r>
          </w:p>
        </w:tc>
        <w:tc>
          <w:tcPr>
            <w:tcW w:type="dxa" w:w="2160"/>
          </w:tcPr>
          <w:p>
            <w:r>
              <w:t>10:30-11:00 12:10-12:40 13:50-14:20 15:30-16:00</w:t>
            </w:r>
          </w:p>
        </w:tc>
        <w:tc>
          <w:tcPr>
            <w:tcW w:type="dxa" w:w="2160"/>
          </w:tcPr>
          <w:p>
            <w:r>
              <w:t>Area relax per i genitori. Nuova formula Family Fun&amp;Relax esclusiva di Grotta di Babbo Natale Lem s.r.l.</w:t>
            </w:r>
          </w:p>
        </w:tc>
      </w:tr>
      <w:tr>
        <w:tc>
          <w:tcPr>
            <w:tcW w:type="dxa" w:w="2160"/>
          </w:tcPr>
          <w:p>
            <w:r>
              <w:t>Area Benessere - Meditazione del Cuore</w:t>
            </w:r>
          </w:p>
        </w:tc>
        <w:tc>
          <w:tcPr>
            <w:tcW w:type="dxa" w:w="2160"/>
          </w:tcPr>
          <w:p>
            <w:r>
              <w:t>Parco</w:t>
            </w:r>
          </w:p>
        </w:tc>
        <w:tc>
          <w:tcPr>
            <w:tcW w:type="dxa" w:w="2160"/>
          </w:tcPr>
          <w:p>
            <w:r>
              <w:t>11:20-11:50 13:00-13:30 14:40-15:10 16:20-16:50</w:t>
            </w:r>
          </w:p>
        </w:tc>
        <w:tc>
          <w:tcPr>
            <w:tcW w:type="dxa" w:w="2160"/>
          </w:tcPr>
          <w:p>
            <w:r>
              <w:t>Area relax per i genitori. Nuova formula Family Fun&amp;Relax esclusiva di Grotta di Babbo Natale Lem s.r.l.</w:t>
            </w:r>
          </w:p>
        </w:tc>
      </w:tr>
      <w:tr>
        <w:tc>
          <w:tcPr>
            <w:tcW w:type="dxa" w:w="2160"/>
          </w:tcPr>
          <w:p>
            <w:r>
              <w:t>Sentiero Incantato del Castello</w:t>
            </w:r>
          </w:p>
        </w:tc>
        <w:tc>
          <w:tcPr>
            <w:tcW w:type="dxa" w:w="2160"/>
          </w:tcPr>
          <w:p>
            <w:r>
              <w:t>Parco</w:t>
            </w:r>
          </w:p>
        </w:tc>
        <w:tc>
          <w:tcPr>
            <w:tcW w:type="dxa" w:w="2160"/>
          </w:tcPr>
          <w:p>
            <w:r>
              <w:t>09:30-17:00</w:t>
            </w:r>
          </w:p>
        </w:tc>
        <w:tc>
          <w:tcPr>
            <w:tcW w:type="dxa" w:w="2160"/>
          </w:tcPr>
          <w:p>
            <w:r>
              <w:t>Bestiario d'arte e incantesimi sonori, percorso di circa 1 km. Scendere nella parte inferiore del Parco, cancello sulla destra osservando il Castello e proseguire oltre l'Area Spettacoli. Nuove installazioni per eventi esclusive di Grotta di Babbo Natale Lem s.r.l.</w:t>
            </w:r>
          </w:p>
        </w:tc>
      </w:tr>
    </w:tbl>
    <w:p/>
    <w:p>
      <w:r>
        <w:t>Per tutta la giornata: possibilità di pic nic nel Parco e punti ristoro.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